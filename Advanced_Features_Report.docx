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Laravel Advanced Features Report</w:t>
      </w:r>
    </w:p>
    <w:p>
      <w:pPr>
        <w:pStyle w:val="Heading1"/>
      </w:pPr>
      <w:r>
        <w:t>1. Events &amp; Listeners</w:t>
      </w:r>
    </w:p>
    <w:p>
      <w:r>
        <w:t>Laravel provides a powerful event system that allows developers to decouple different parts of an application. Events represent actions, while listeners handle those actions.</w:t>
        <w:br/>
        <w:br/>
        <w:t>Benefits:</w:t>
        <w:br/>
        <w:t>- Clean architecture</w:t>
        <w:br/>
        <w:t>- Decoupled code</w:t>
        <w:br/>
        <w:t>- Scalable systems</w:t>
        <w:br/>
        <w:t>- Supports queues</w:t>
      </w:r>
    </w:p>
    <w:p>
      <w:pPr>
        <w:pStyle w:val="Heading1"/>
      </w:pPr>
      <w:r>
        <w:t>2. Logging in Laravel</w:t>
      </w:r>
    </w:p>
    <w:p>
      <w:r>
        <w:t>Logging is essential for debugging and monitoring applications. Laravel uses Monolog for logging.</w:t>
        <w:br/>
        <w:br/>
        <w:t>Logs can be written using:</w:t>
        <w:br/>
        <w:t>Log::info(), Log::error()</w:t>
        <w:br/>
        <w:br/>
        <w:t>Logs are stored in storage/logs/laravel.log.</w:t>
        <w:br/>
        <w:br/>
        <w:t>Benefits:</w:t>
        <w:br/>
        <w:t>- Debugging errors</w:t>
        <w:br/>
        <w:t>- Monitoring system behavior</w:t>
      </w:r>
    </w:p>
    <w:p>
      <w:pPr>
        <w:pStyle w:val="Heading1"/>
      </w:pPr>
      <w:r>
        <w:t>3. Laravel Telescope</w:t>
      </w:r>
    </w:p>
    <w:p>
      <w:r>
        <w:t>Laravel Telescope is a debugging assistant that provides insights into application behavior.</w:t>
        <w:br/>
        <w:br/>
        <w:t>Features:</w:t>
        <w:br/>
        <w:t>- Request tracking</w:t>
        <w:br/>
        <w:t>- Query monitoring</w:t>
        <w:br/>
        <w:t>- Exception tracking</w:t>
        <w:br/>
        <w:t>- Job monitoring</w:t>
        <w:br/>
        <w:br/>
        <w:t>It is mainly used in development environments to improve debugging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